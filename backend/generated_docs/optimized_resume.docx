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Vootakoti Devaharshini</w:t>
      </w:r>
    </w:p>
    <w:p>
      <w:r>
        <w:t>Contact Information</w:t>
      </w:r>
    </w:p>
    <w:p>
      <w:r>
        <w:t>## Professional Summary</w:t>
      </w:r>
    </w:p>
    <w:p>
      <w:r>
        <w:t>Software developer with strong technical skills and relevant project experience, seeking to apply academic knowledge to modern development pipelines and grow engineering skill set in a collaborative environment.</w:t>
      </w:r>
    </w:p>
    <w:p>
      <w:r>
        <w:t>## Technical Skills</w:t>
      </w:r>
    </w:p>
    <w:p>
      <w:r>
        <w:t>### Programming Languages</w:t>
      </w:r>
    </w:p>
    <w:p>
      <w:r>
        <w:t>* Python</w:t>
      </w:r>
    </w:p>
    <w:p>
      <w:r>
        <w:t>* Java</w:t>
      </w:r>
    </w:p>
    <w:p>
      <w:r>
        <w:t>* JavaScript</w:t>
      </w:r>
    </w:p>
    <w:p>
      <w:r>
        <w:t>* SQL</w:t>
      </w:r>
    </w:p>
    <w:p>
      <w:r>
        <w:t>* C</w:t>
      </w:r>
    </w:p>
    <w:p>
      <w:r>
        <w:t>### AI and Machine Learning</w:t>
      </w:r>
    </w:p>
    <w:p>
      <w:r>
        <w:t>* Scikit-learn</w:t>
      </w:r>
    </w:p>
    <w:p>
      <w:r>
        <w:t>* PyTorch</w:t>
      </w:r>
    </w:p>
    <w:p>
      <w:r>
        <w:t>* TensorFlow</w:t>
      </w:r>
    </w:p>
    <w:p>
      <w:r>
        <w:t>* NLP</w:t>
      </w:r>
    </w:p>
    <w:p>
      <w:r>
        <w:t>* Deep Learning</w:t>
      </w:r>
    </w:p>
    <w:p>
      <w:r>
        <w:t>* RAG Pipelines</w:t>
      </w:r>
    </w:p>
    <w:p>
      <w:r>
        <w:t>* Prompt Engineering</w:t>
      </w:r>
    </w:p>
    <w:p>
      <w:r>
        <w:t>* LangChain</w:t>
      </w:r>
    </w:p>
    <w:p>
      <w:r>
        <w:t>* LangGraph</w:t>
      </w:r>
    </w:p>
    <w:p>
      <w:r>
        <w:t>### Frameworks and Backend</w:t>
      </w:r>
    </w:p>
    <w:p>
      <w:r>
        <w:t>* FastAPI</w:t>
      </w:r>
    </w:p>
    <w:p>
      <w:r>
        <w:t>* Flask</w:t>
      </w:r>
    </w:p>
    <w:p>
      <w:r>
        <w:t>* RESTAPIs</w:t>
      </w:r>
    </w:p>
    <w:p>
      <w:r>
        <w:t>* SQLAlchemy</w:t>
      </w:r>
    </w:p>
    <w:p>
      <w:r>
        <w:t>* JWTAuthentication</w:t>
      </w:r>
    </w:p>
    <w:p>
      <w:r>
        <w:t>* Role-BasedAccessControl</w:t>
      </w:r>
    </w:p>
    <w:p>
      <w:r>
        <w:t>### Frontend and Web Technologies</w:t>
      </w:r>
    </w:p>
    <w:p>
      <w:r>
        <w:t>* Next.js</w:t>
      </w:r>
    </w:p>
    <w:p>
      <w:r>
        <w:t>* Vue.js</w:t>
      </w:r>
    </w:p>
    <w:p>
      <w:r>
        <w:t>* HTML</w:t>
      </w:r>
    </w:p>
    <w:p>
      <w:r>
        <w:t>* CSS</w:t>
      </w:r>
    </w:p>
    <w:p>
      <w:r>
        <w:t>* Bootstrap</w:t>
      </w:r>
    </w:p>
    <w:p>
      <w:r>
        <w:t>* Jinja2</w:t>
      </w:r>
    </w:p>
    <w:p>
      <w:r>
        <w:t>### Databases and Infrastructure</w:t>
      </w:r>
    </w:p>
    <w:p>
      <w:r>
        <w:t>* PostgreSQL</w:t>
      </w:r>
    </w:p>
    <w:p>
      <w:r>
        <w:t>* SQLite</w:t>
      </w:r>
    </w:p>
    <w:p>
      <w:r>
        <w:t>* Redis</w:t>
      </w:r>
    </w:p>
    <w:p>
      <w:r>
        <w:t>* ChromaDB</w:t>
      </w:r>
    </w:p>
    <w:p>
      <w:r>
        <w:t>* Vector Databases</w:t>
      </w:r>
    </w:p>
    <w:p>
      <w:r>
        <w:t>* Docker</w:t>
      </w:r>
    </w:p>
    <w:p>
      <w:r>
        <w:t>### Developer Tools</w:t>
      </w:r>
    </w:p>
    <w:p>
      <w:r>
        <w:t>* Git</w:t>
      </w:r>
    </w:p>
    <w:p>
      <w:r>
        <w:t>* GitHub</w:t>
      </w:r>
    </w:p>
    <w:p>
      <w:r>
        <w:t>* Playwright</w:t>
      </w:r>
    </w:p>
    <w:p>
      <w:r>
        <w:t>* Ollama</w:t>
      </w:r>
    </w:p>
    <w:p>
      <w:r>
        <w:t>* Google Colab</w:t>
      </w:r>
    </w:p>
    <w:p>
      <w:r>
        <w:t>* VS Code</w:t>
      </w:r>
    </w:p>
    <w:p>
      <w:r>
        <w:t>## Projects</w:t>
      </w:r>
    </w:p>
    <w:p>
      <w:r>
        <w:t>* Retrieval-Augmented AI Assistant</w:t>
      </w:r>
    </w:p>
    <w:p>
      <w:r>
        <w:t xml:space="preserve"> + Engineered a scalable RAG-based AI assistant using LangChain, LangGraph, ChromaDB, and FastAPI for context-aware document question answering</w:t>
      </w:r>
    </w:p>
    <w:p>
      <w:r>
        <w:t xml:space="preserve"> + Built full-stack architecture with conversational memory, prompt optimization, Ollama-based local LLM inference, and real-time Next.js frontend interaction</w:t>
      </w:r>
    </w:p>
    <w:p>
      <w:r>
        <w:t>* Autonomous AI QA Testing Agent</w:t>
      </w:r>
    </w:p>
    <w:p>
      <w:r>
        <w:t xml:space="preserve"> + Built an autonomous AI-powered browser testing agent capable of planning, executing, and recovering browser workflows using LangGraph and Playwright</w:t>
      </w:r>
    </w:p>
    <w:p>
      <w:r>
        <w:t xml:space="preserve"> + Implemented self-healing selector recovery, fault injection testing, reflection-based execution analysis, and memory-driven recovery systems for resilient QA automation</w:t>
      </w:r>
    </w:p>
    <w:p>
      <w:r>
        <w:t>* Music Genre Classification using Deep Learning</w:t>
      </w:r>
    </w:p>
    <w:p>
      <w:r>
        <w:t xml:space="preserve"> + Developed an audio classification pipeline using Mel-spectrogram and MFCC feature extraction techniques for music genre prediction</w:t>
      </w:r>
    </w:p>
    <w:p>
      <w:r>
        <w:t xml:space="preserve"> + Implemented CNN-based deep learning models with spectrogram inputs to capture temporal and frequency-based audio patterns</w:t>
      </w:r>
    </w:p>
    <w:p>
      <w:r>
        <w:t>* Placement Portal Application</w:t>
      </w:r>
    </w:p>
    <w:p>
      <w:r>
        <w:t xml:space="preserve"> + Developed a full-stack placement management platform supporting role-based access control for students and administrators</w:t>
      </w:r>
    </w:p>
    <w:p>
      <w:r>
        <w:t xml:space="preserve"> + Designed RESTful APIs with JWT-based authentication workflows using Flask, SQLAlchemy ORM, and PostgreSQL</w:t>
      </w:r>
    </w:p>
    <w:p>
      <w:r>
        <w:t>## Experience</w:t>
      </w:r>
    </w:p>
    <w:p>
      <w:r>
        <w:t>* Data Analytics Virtual Experience Program, Deloitte</w:t>
      </w:r>
    </w:p>
    <w:p>
      <w:r>
        <w:t xml:space="preserve"> + Completed a virtual data analytics simulation involving business dataset analysis and insight generation</w:t>
      </w:r>
    </w:p>
    <w:p>
      <w:r>
        <w:t xml:space="preserve"> + Performed data interpretation and created visual summaries to support business decision-making scenarios</w:t>
      </w:r>
    </w:p>
    <w:p>
      <w:r>
        <w:t>## Education</w:t>
      </w:r>
    </w:p>
    <w:p>
      <w:r>
        <w:t>* B.Tech in Artificial Intelligence Engineering, Vignan’s Institute of Information Technology</w:t>
      </w:r>
    </w:p>
    <w:p>
      <w:r>
        <w:t>* BS in Data Science and Applications, Indian Institute of Technology Madras Online Degree Program</w:t>
      </w:r>
    </w:p>
    <w:p>
      <w:r>
        <w:t>## Certifications</w:t>
      </w:r>
    </w:p>
    <w:p>
      <w:r>
        <w:t>* Python (Infosys Springboard)</w:t>
      </w:r>
    </w:p>
    <w:p>
      <w:r>
        <w:t>* JavaScript Essentials (Cisco)</w:t>
      </w:r>
    </w:p>
    <w:p>
      <w:r>
        <w:t>* HTML &amp; CSS (Cisco)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